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Comprehensive content - 1.1: Was the topic well explained?: 4.33</w:t>
      </w:r>
    </w:p>
    <w:p>
      <w:r>
        <w:t>Comprehensive content - 1.2 : Were the submitted questions sufficiently addressed in the presentation? : 3.75</w:t>
      </w:r>
    </w:p>
    <w:p>
      <w:r>
        <w:t>Comprehensive content - 1.3: Did you learn anything new or feel inspired from the presentation?: 3.83</w:t>
      </w:r>
    </w:p>
    <w:p>
      <w:r>
        <w:t>Presentation style - 2.1: Did the presenter communicate the key message clearly? : 3.67</w:t>
      </w:r>
    </w:p>
    <w:p>
      <w:r>
        <w:t>Presentation style - 2.2: Were the visuals (e.g. slides) easy to follow? : 4.42</w:t>
      </w:r>
    </w:p>
    <w:p>
      <w:r>
        <w:t>Presentation style - 2.3: Was the presentation timed well? : 3.83</w:t>
      </w:r>
    </w:p>
    <w:p>
      <w:r>
        <w:t>General grade: 4.0</w:t>
      </w:r>
    </w:p>
    <w:p>
      <w:r>
        <w:t>Comments:</w:t>
        <w:br/>
        <w:t>Please kindly provide some feedback to the presenter. :</w:t>
      </w:r>
    </w:p>
    <w:p>
      <w:pPr>
        <w:pStyle w:val="ListBullet"/>
      </w:pPr>
      <w:r>
        <w:t>- interesting presentation, appreciated the different examples</w:t>
      </w:r>
    </w:p>
    <w:p>
      <w:pPr>
        <w:pStyle w:val="ListBullet"/>
      </w:pPr>
      <w:r>
        <w:t>- Overall good, would have been better if the person had spoke without reading</w:t>
      </w:r>
    </w:p>
    <w:p>
      <w:pPr>
        <w:pStyle w:val="ListBullet"/>
      </w:pPr>
      <w:r>
        <w:t>- He could have spoken more freely and a bit slower. Slides were well structured. It was nice to see an example company that didn‘t do well in CSR!</w:t>
      </w:r>
    </w:p>
    <w:p>
      <w:pPr>
        <w:pStyle w:val="ListBullet"/>
      </w:pPr>
      <w:r>
        <w:t xml:space="preserve">- Your presentation was easy to follow and I liked that you speak clearly and loudly. You seem to be very familiar with the topic, so maybe relying less on the slides would make it even more engaging. I also liked the slides themselves as they were simple and clean. You did a great job covering both the pros and cons of CSR and gave sufficient examples. Overall, I really liked it.   </w:t>
      </w:r>
    </w:p>
    <w:p>
      <w:pPr>
        <w:pStyle w:val="ListBullet"/>
      </w:pPr>
      <w:r>
        <w:t>- The presentation was fine, but it felt like presenter was just reading off a script rather than sharing his understanding of the topic.</w:t>
      </w:r>
    </w:p>
    <w:p>
      <w:pPr>
        <w:pStyle w:val="ListBullet"/>
      </w:pPr>
      <w:r>
        <w:t>- Typos could’ve been avoided. The slides formatting can be better. A more formal presentation template should have been used. Too much reading from notes, hence did not maintain interest of the audience. Overall, a decent effort.</w:t>
      </w:r>
    </w:p>
    <w:p>
      <w:pPr>
        <w:pStyle w:val="ListBullet"/>
      </w:pPr>
      <w:r>
        <w:t>- It would be great if you would speak freely without reading everything.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